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Синтетическая заметка 2: итоги встречи, риски, следующие шаги.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