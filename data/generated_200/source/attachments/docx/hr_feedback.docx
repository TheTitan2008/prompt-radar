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Наблюдение руководителя: прогресс, сильные стороны, следующий шаг.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