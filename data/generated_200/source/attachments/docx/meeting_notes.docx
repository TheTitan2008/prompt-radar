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Итоги встречи: проверить сроки, ответственных и риски.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